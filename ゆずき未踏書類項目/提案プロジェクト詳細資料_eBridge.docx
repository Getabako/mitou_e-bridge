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プロジェクト名：e-Bridge — FPS×AIで「伝える力」を育む コミュニケーション支援・研修プラットフォーム</w:t>
      </w:r>
    </w:p>
    <w:p>
      <w:r>
        <w:rPr>
          <w:b/>
          <w:sz w:val="22"/>
        </w:rPr>
        <w:t>申請者名：渡辺 柚気、小林 正宗、加藤 大青</w:t>
      </w:r>
    </w:p>
    <w:p>
      <w:pPr>
        <w:spacing w:before="280" w:after="120"/>
      </w:pPr>
      <w:r>
        <w:rPr>
          <w:b/>
          <w:sz w:val="26"/>
        </w:rPr>
        <w:t>① なにをつくるか</w:t>
      </w:r>
    </w:p>
    <w:p>
      <w:pPr>
        <w:spacing w:before="160" w:after="80"/>
      </w:pPr>
      <w:r>
        <w:rPr>
          <w:b/>
          <w:sz w:val="22"/>
        </w:rPr>
        <w:t>背景：1,000万人以上の「伝えられない」人たち</w:t>
      </w:r>
    </w:p>
    <w:p>
      <w:pPr>
        <w:ind w:firstLine="567"/>
      </w:pPr>
      <w:r>
        <w:t>日本では、コミュニケーションに苦手意識を持つ人が推計1,000万人以上存在する。吃音当事者は約100万人、社会不安障害（SAD）は約300万人、内向的な傾向やASD傾向により対人コミュニケーションに困難を感じる人はさらに数百万人にのぼる。「伝えたいのに、伝えられない」という課題は、就職活動の困難・職場のパフォーマンス低下・孤立・自己肯定感の喪失として社会全体に波及している。</w:t>
      </w:r>
    </w:p>
    <w:p>
      <w:pPr>
        <w:spacing w:before="160" w:after="80"/>
      </w:pPr>
      <w:r>
        <w:rPr>
          <w:b/>
          <w:sz w:val="22"/>
        </w:rPr>
        <w:t>既存アプローチの限界</w:t>
      </w:r>
    </w:p>
    <w:p>
      <w:pPr>
        <w:pStyle w:val="ListBullet"/>
      </w:pPr>
      <w:r>
        <w:t>話し方教室・コミュニケーション研修 → 机上の学習。実践的な場がなく定着しない</w:t>
      </w:r>
    </w:p>
    <w:p>
      <w:pPr>
        <w:pStyle w:val="ListBullet"/>
      </w:pPr>
      <w:r>
        <w:t>発話訓練・言語聴覚士 → 高コスト・スケーラビリティに限界</w:t>
      </w:r>
    </w:p>
    <w:p>
      <w:pPr>
        <w:pStyle w:val="ListBullet"/>
      </w:pPr>
      <w:r>
        <w:t>「ゆっくり話しましょう」的配慮 → 当事者の本質的自信回復につながらない</w:t>
      </w:r>
    </w:p>
    <w:p>
      <w:pPr>
        <w:pStyle w:val="ListBullet"/>
      </w:pPr>
      <w:r>
        <w:t>職場のチームビルディング研修 → 形式的でゲーム的要素がなく参加率・定着率が低い</w:t>
      </w:r>
    </w:p>
    <w:p>
      <w:pPr>
        <w:ind w:firstLine="567"/>
      </w:pPr>
      <w:r>
        <w:t>本当に必要なのは、訓練ではなく「自然と話したくなる環境」と「話すことで成功体験が積める場」である。</w:t>
      </w:r>
    </w:p>
    <w:p>
      <w:pPr>
        <w:spacing w:before="160" w:after="80"/>
      </w:pPr>
      <w:r>
        <w:rPr>
          <w:b/>
          <w:sz w:val="22"/>
        </w:rPr>
        <w:t>eスポーツとの出会い：「活かせる場所」の発見</w:t>
      </w:r>
    </w:p>
    <w:p>
      <w:pPr>
        <w:ind w:firstLine="567"/>
      </w:pPr>
      <w:r>
        <w:t>提案者（渡辺柚気）自身が吃音当事者であり、高校でeスポーツ部の部長を務めている。日常生活では「言葉が出ない恐怖」がある一方、VALORANT（FPS）の中では「敵、右！」「カバーして！」と自然と声が出ていることに気づいた。FPSゲームは「伝えなければ負ける」という強い動機付けのもと、チームへの状況報告・戦略共有・リアルタイム判断が自然に発生する。この環境が発話の成功体験を生み出し、コミュニケーションへの自信を育む。</w:t>
      </w:r>
    </w:p>
    <w:p>
      <w:pPr>
        <w:spacing w:before="160" w:after="80"/>
      </w:pPr>
      <w:r>
        <w:rPr>
          <w:b/>
          <w:sz w:val="22"/>
        </w:rPr>
        <w:t>e-Bridgeとは</w:t>
      </w:r>
    </w:p>
    <w:p>
      <w:pPr>
        <w:ind w:firstLine="567"/>
      </w:pPr>
      <w:r>
        <w:t>e-Bridgeは、FPS（VALORANT等）をプレイしながらAIがリアルタイムでコーチングすることで「伝える力」を自然に習得できる、コミュニケーション支援・研修プラットフォームである。3つの柱で構成する。</w:t>
      </w:r>
    </w:p>
    <w:p>
      <w:r>
        <w:rPr>
          <w:b/>
        </w:rPr>
        <w:t>【柱1：AIコーチングWebアプリ（個人向け）】</w:t>
      </w:r>
    </w:p>
    <w:p>
      <w:pPr>
        <w:ind w:firstLine="567"/>
      </w:pPr>
      <w:r>
        <w:t>ゲームをプレイしながら、AIが「コミュニケーションスキル」と「ゲームスキル」を同時にコーチング。VALORANTの戦績データをもとにパーソナライズされた週間コーチングプランを自動生成。吃音・社会不安のある方には「間を待つ安心設計」を適用する。</w:t>
      </w:r>
    </w:p>
    <w:p>
      <w:r>
        <w:rPr>
          <w:b/>
        </w:rPr>
        <w:t>【柱2：FPSチームビルディング研修（法人向け）】</w:t>
      </w:r>
    </w:p>
    <w:p>
      <w:pPr>
        <w:ind w:firstLine="567"/>
      </w:pPr>
      <w:r>
        <w:t>企業・学校向けにVALORANTを活用したチームビルディング研修を提供。チームの心理的安全性・報告文化・瞬時の意思決定力をゲームを通じて育む。AIが各メンバーのコミュニケーションパターンを計測・可視化し、研修効果を客観的に評価する。</w:t>
      </w:r>
    </w:p>
    <w:p>
      <w:r>
        <w:rPr>
          <w:b/>
        </w:rPr>
        <w:t>【柱3：段階的コミュニケーション設計・コミュニティ】</w:t>
      </w:r>
    </w:p>
    <w:p>
      <w:pPr>
        <w:ind w:firstLine="567"/>
      </w:pPr>
      <w:r>
        <w:t>最初はテキストのみ、慣れたらボイスへ。言葉が詰まっても待ってくれるコミュニティで、チームプレイを通じてコミュニケーション能力を自然に育む。</w:t>
      </w:r>
    </w:p>
    <w:p>
      <w:pPr>
        <w:spacing w:before="160" w:after="80"/>
      </w:pPr>
      <w:r>
        <w:rPr>
          <w:b/>
          <w:sz w:val="22"/>
        </w:rPr>
        <w:t>技術的新規性：インクルーシブ設計のAI音声認識</w:t>
      </w:r>
    </w:p>
    <w:p>
      <w:pPr>
        <w:ind w:firstLine="567"/>
      </w:pPr>
      <w:r>
        <w:t>既存の音声認識ツールは「流暢な発話」前提であり、言葉に詰まると認識が停止する。e-BridgeのAIは以下の特徴を持つ。</w:t>
      </w:r>
    </w:p>
    <w:p>
      <w:pPr>
        <w:pStyle w:val="ListBullet"/>
      </w:pPr>
      <w:r>
        <w:t>吃音特有の「間」をAIが待ち、タイムアウトしない</w:t>
      </w:r>
    </w:p>
    <w:p>
      <w:pPr>
        <w:pStyle w:val="ListBullet"/>
      </w:pPr>
      <w:r>
        <w:t>連発（繰り返し）を単一の入力として正しく認識</w:t>
      </w:r>
    </w:p>
    <w:p>
      <w:pPr>
        <w:pStyle w:val="ListBullet"/>
      </w:pPr>
      <w:r>
        <w:t>個人の発話パターンを学習し、使うほど認識精度が向上</w:t>
      </w:r>
    </w:p>
    <w:p>
      <w:pPr>
        <w:pStyle w:val="ListBullet"/>
      </w:pPr>
      <w:r>
        <w:t>ゲーム内コマンドに特化した軽量リアルタイムモデル</w:t>
      </w:r>
    </w:p>
    <w:p>
      <w:pPr>
        <w:pStyle w:val="ListBullet"/>
      </w:pPr>
      <w:r>
        <w:t>コミュニケーション指標（発話タイミング・報告頻度・自発性）を計測・可視化</w:t>
      </w:r>
    </w:p>
    <w:p>
      <w:pPr>
        <w:spacing w:before="280" w:after="120"/>
      </w:pPr>
      <w:r>
        <w:rPr>
          <w:b/>
          <w:sz w:val="26"/>
        </w:rPr>
        <w:t>② どんな出し方を考えているか</w:t>
      </w:r>
    </w:p>
    <w:p>
      <w:pPr>
        <w:spacing w:before="160" w:after="80"/>
      </w:pPr>
      <w:r>
        <w:rPr>
          <w:b/>
          <w:sz w:val="22"/>
        </w:rPr>
        <w:t>ビジネスモデル（二軸展開）</w:t>
      </w:r>
    </w:p>
    <w:p>
      <w:r>
        <w:rPr>
          <w:b/>
        </w:rPr>
        <w:t>B2C（個人向け）：</w:t>
      </w:r>
    </w:p>
    <w:p>
      <w:pPr>
        <w:pStyle w:val="ListBullet"/>
      </w:pPr>
      <w:r>
        <w:t>基本無料 / プレミアム月額980円</w:t>
      </w:r>
    </w:p>
    <w:p>
      <w:pPr>
        <w:pStyle w:val="ListBullet"/>
      </w:pPr>
      <w:r>
        <w:t>プレミアム：高度な戦術AIコーチング、コミュニケーション成長レポート、クローズドコミュニティ参加権</w:t>
      </w:r>
    </w:p>
    <w:p>
      <w:r>
        <w:rPr>
          <w:b/>
        </w:rPr>
        <w:t>B2B（法人向け）：</w:t>
      </w:r>
    </w:p>
    <w:p>
      <w:pPr>
        <w:pStyle w:val="ListBullet"/>
      </w:pPr>
      <w:r>
        <w:t>FPSチームビルディング研修：1チーム（5名）× 5回コース = 25万円〜</w:t>
      </w:r>
    </w:p>
    <w:p>
      <w:pPr>
        <w:pStyle w:val="ListBullet"/>
      </w:pPr>
      <w:r>
        <w:t>サブスクリプション型研修ライセンス：月額3万円〜</w:t>
      </w:r>
    </w:p>
    <w:p>
      <w:pPr>
        <w:pStyle w:val="ListBullet"/>
      </w:pPr>
      <w:r>
        <w:t>研修効果レポート（AI分析）、言語聴覚士連携、教育機関向けプラン</w:t>
      </w:r>
    </w:p>
    <w:p>
      <w:pPr>
        <w:spacing w:before="160" w:after="80"/>
      </w:pPr>
      <w:r>
        <w:rPr>
          <w:b/>
          <w:sz w:val="22"/>
        </w:rPr>
        <w:t>集客戦略</w:t>
      </w:r>
    </w:p>
    <w:p>
      <w:pPr>
        <w:ind w:firstLine="567"/>
      </w:pPr>
      <w:r>
        <w:t>B2Cは2ルートで集客する。(1) 専門家ルート：言語聴覚士や「ことばの教室」との連携による紹介。(2) ゲームルート：ゲーム攻略情報の体裁で「コミュ障でも勝てるVALORANT講座」として入口を作る。B2Bはif(塾)での実証実績とメンターの起業家ネットワークを活用した法人営業を行う。</w:t>
      </w:r>
    </w:p>
    <w:p>
      <w:pPr>
        <w:spacing w:before="160" w:after="80"/>
      </w:pPr>
      <w:r>
        <w:rPr>
          <w:b/>
          <w:sz w:val="22"/>
        </w:rPr>
        <w:t>ロードマップ</w:t>
      </w:r>
    </w:p>
    <w:p>
      <w:pPr>
        <w:pStyle w:val="ListBullet"/>
      </w:pPr>
      <w:r>
        <w:t>Phase 1（事業期間中9ヶ月）：MVP開発・実証テスト完了（個人10名＋企業1社）</w:t>
      </w:r>
    </w:p>
    <w:p>
      <w:pPr>
        <w:pStyle w:val="ListBullet"/>
      </w:pPr>
      <w:r>
        <w:t>Phase 2（終了後1年目）：正式ローンチ、B2C 1,000名・B2B 10社、ST連携開始</w:t>
      </w:r>
    </w:p>
    <w:p>
      <w:pPr>
        <w:pStyle w:val="ListBullet"/>
      </w:pPr>
      <w:r>
        <w:t>Phase 3（2年目以降）：他ゲーム対応、B2B SaaS化、海外展開</w:t>
      </w:r>
    </w:p>
    <w:p>
      <w:pPr>
        <w:spacing w:before="160" w:after="80"/>
      </w:pPr>
      <w:r>
        <w:rPr>
          <w:b/>
          <w:sz w:val="22"/>
        </w:rPr>
        <w:t>売上計画</w:t>
      </w:r>
    </w:p>
    <w:p>
      <w:pPr>
        <w:pStyle w:val="ListBullet"/>
      </w:pPr>
      <w:r>
        <w:t>事業期間中：0円（実証に集中）→ 1年目：800万円 → 2年目：3,000万円 → 5年目：3億円</w:t>
      </w:r>
    </w:p>
    <w:p>
      <w:pPr>
        <w:spacing w:before="160" w:after="80"/>
      </w:pPr>
      <w:r>
        <w:rPr>
          <w:b/>
          <w:sz w:val="22"/>
        </w:rPr>
        <w:t>法人化計画</w:t>
      </w:r>
    </w:p>
    <w:p>
      <w:pPr>
        <w:ind w:firstLine="567"/>
      </w:pPr>
      <w:r>
        <w:t>事業期間終了後、合同会社を設立（2027年度中）。株式会社への組織変更は資金調達時。初期メンバー：渡辺柚気（代表/CTO）、高崎翔太（アドバイザー）。</w:t>
      </w:r>
    </w:p>
    <w:p>
      <w:pPr>
        <w:spacing w:before="280" w:after="120"/>
      </w:pPr>
      <w:r>
        <w:rPr>
          <w:b/>
          <w:sz w:val="26"/>
        </w:rPr>
        <w:t>③ 斬新さの主張、期待される効果など</w:t>
      </w:r>
    </w:p>
    <w:p>
      <w:pPr>
        <w:spacing w:before="160" w:after="80"/>
      </w:pPr>
      <w:r>
        <w:rPr>
          <w:b/>
          <w:sz w:val="22"/>
        </w:rPr>
        <w:t>「ゲームが研修になる」パラダイムシフト</w:t>
      </w:r>
    </w:p>
    <w:p>
      <w:pPr>
        <w:ind w:firstLine="567"/>
      </w:pPr>
      <w:r>
        <w:t>従来の研修は「話し方を訓練する」前提。e-Bridgeは「自然と話したくなる環境にAIコーチングを埋め込む」根本的に異なるアプローチ。「ゲームをプレイすること＝研修を受けること」は世界で前例がなく、EdTech・HRTech・eスポーツの三領域を横断する未踏の挑戦である。コミュニケーション困難支援も「治す・矯正する（医学モデル）」から「活躍できる環境を技術で構築する（社会モデル）」への転換である。</w:t>
      </w:r>
    </w:p>
    <w:p>
      <w:pPr>
        <w:spacing w:before="160" w:after="80"/>
      </w:pPr>
      <w:r>
        <w:rPr>
          <w:b/>
          <w:sz w:val="22"/>
        </w:rPr>
        <w:t>FPS×研修の完全な空白地帯</w:t>
      </w:r>
    </w:p>
    <w:p>
      <w:pPr>
        <w:ind w:firstLine="567"/>
      </w:pPr>
      <w:r>
        <w:t>「FPSゲームをプレイしながら実施するコミュニケーション研修」は市場にゼロ件。e-Bridgeはこの空白地帯に世界で初めて参入する。</w:t>
      </w:r>
    </w:p>
    <w:p>
      <w:pPr>
        <w:spacing w:before="160" w:after="80"/>
      </w:pPr>
      <w:r>
        <w:rPr>
          <w:b/>
          <w:sz w:val="22"/>
        </w:rPr>
        <w:t>競合との差別化</w:t>
      </w:r>
    </w:p>
    <w:p>
      <w:pPr>
        <w:pStyle w:val="ListBullet"/>
      </w:pPr>
      <w:r>
        <w:t>既存eスポーツコーチング（aim.gg等）→ 健常者向け、コミュニケーション困難配慮なし</w:t>
      </w:r>
    </w:p>
    <w:p>
      <w:pPr>
        <w:pStyle w:val="ListBullet"/>
      </w:pPr>
      <w:r>
        <w:t>汎用音声認識 → 吃音の「間」で認識停止、当事者に不安を与える設計</w:t>
      </w:r>
    </w:p>
    <w:p>
      <w:pPr>
        <w:pStyle w:val="ListBullet"/>
      </w:pPr>
      <w:r>
        <w:t>従来の企業研修 → 若年層訴求力不足、AI計測なし</w:t>
      </w:r>
    </w:p>
    <w:p>
      <w:pPr>
        <w:pStyle w:val="ListBullet"/>
      </w:pPr>
      <w:r>
        <w:t>吃音支援アプリ → 発話訓練特化、「治す」アプローチ</w:t>
      </w:r>
    </w:p>
    <w:p>
      <w:pPr>
        <w:spacing w:before="160" w:after="80"/>
      </w:pPr>
      <w:r>
        <w:rPr>
          <w:b/>
          <w:sz w:val="22"/>
        </w:rPr>
        <w:t>参入障壁</w:t>
      </w:r>
    </w:p>
    <w:p>
      <w:pPr>
        <w:pStyle w:val="ListBullet"/>
      </w:pPr>
      <w:r>
        <w:t>当事者知見：開発者自身が吃音当事者。「安心設計」を体感的に理解</w:t>
      </w:r>
    </w:p>
    <w:p>
      <w:pPr>
        <w:pStyle w:val="ListBullet"/>
      </w:pPr>
      <w:r>
        <w:t>eスポーツ×研修の融合知識：チーム3名全員がeスポーツ部所属</w:t>
      </w:r>
    </w:p>
    <w:p>
      <w:pPr>
        <w:pStyle w:val="ListBullet"/>
      </w:pPr>
      <w:r>
        <w:t>PoCデータ：実証実験によるフィードバック蓄積</w:t>
      </w:r>
    </w:p>
    <w:p>
      <w:pPr>
        <w:pStyle w:val="ListBullet"/>
      </w:pPr>
      <w:r>
        <w:t>メンター体制：臨床心理士・未踏採択者によるバックアップ、if(塾)という検証フィールド</w:t>
      </w:r>
    </w:p>
    <w:p>
      <w:pPr>
        <w:spacing w:before="160" w:after="80"/>
      </w:pPr>
      <w:r>
        <w:rPr>
          <w:b/>
          <w:sz w:val="22"/>
        </w:rPr>
        <w:t>期待される社会的インパクト</w:t>
      </w:r>
    </w:p>
    <w:p>
      <w:pPr>
        <w:pStyle w:val="ListBullet"/>
      </w:pPr>
      <w:r>
        <w:t>コミュニケーション困難者（推計1,000万人以上）の自己肯定感向上と社会参加促進</w:t>
      </w:r>
    </w:p>
    <w:p>
      <w:pPr>
        <w:pStyle w:val="ListBullet"/>
      </w:pPr>
      <w:r>
        <w:t>企業研修市場（約6,700億円）におけるgamification×AIという新手法の確立</w:t>
      </w:r>
    </w:p>
    <w:p>
      <w:pPr>
        <w:pStyle w:val="ListBullet"/>
      </w:pPr>
      <w:r>
        <w:t>インクルーシブAI音声認識技術の他分野への応用（遠隔医療、教育等）</w:t>
      </w:r>
    </w:p>
    <w:p>
      <w:pPr>
        <w:pStyle w:val="ListBullet"/>
      </w:pPr>
      <w:r>
        <w:t>FPSという世界共通フィールドを活用したグローバル展開可能性</w:t>
      </w:r>
    </w:p>
    <w:p>
      <w:pPr>
        <w:spacing w:before="280" w:after="120"/>
      </w:pPr>
      <w:r>
        <w:rPr>
          <w:b/>
          <w:sz w:val="26"/>
        </w:rPr>
        <w:t>④ 具体的な進め方と予算</w:t>
      </w:r>
    </w:p>
    <w:p>
      <w:pPr>
        <w:spacing w:before="160" w:after="80"/>
      </w:pPr>
      <w:r>
        <w:rPr>
          <w:b/>
          <w:sz w:val="22"/>
        </w:rPr>
        <w:t>主に開発を行う場所</w:t>
      </w:r>
    </w:p>
    <w:p>
      <w:pPr>
        <w:ind w:firstLine="567"/>
      </w:pPr>
      <w:r>
        <w:t>各メンバーの自宅（秋田県）を拠点とし、Discord・GitHubでオンライン連携。PMとの会議は原則オンライン。</w:t>
      </w:r>
    </w:p>
    <w:p>
      <w:pPr>
        <w:spacing w:before="160" w:after="80"/>
      </w:pPr>
      <w:r>
        <w:rPr>
          <w:b/>
          <w:sz w:val="22"/>
        </w:rPr>
        <w:t>使用する計算機環境（ハード、OS）</w:t>
      </w:r>
    </w:p>
    <w:p>
      <w:pPr>
        <w:pStyle w:val="ListBullet"/>
      </w:pPr>
      <w:r>
        <w:t>各メンバーのゲーミングPC（Windows）</w:t>
      </w:r>
    </w:p>
    <w:p>
      <w:pPr>
        <w:pStyle w:val="ListBullet"/>
      </w:pPr>
      <w:r>
        <w:t>クラウドサーバー（AWS/GCP：AI推論用GPU含む）</w:t>
      </w:r>
    </w:p>
    <w:p>
      <w:pPr>
        <w:spacing w:before="160" w:after="80"/>
      </w:pPr>
      <w:r>
        <w:rPr>
          <w:b/>
          <w:sz w:val="22"/>
        </w:rPr>
        <w:t>使用する言語、ツール</w:t>
      </w:r>
    </w:p>
    <w:p>
      <w:pPr>
        <w:pStyle w:val="ListBullet"/>
      </w:pPr>
      <w:r>
        <w:t>Frontend: React/Next.js, TypeScript, Tailwind CSS</w:t>
      </w:r>
    </w:p>
    <w:p>
      <w:pPr>
        <w:pStyle w:val="ListBullet"/>
      </w:pPr>
      <w:r>
        <w:t>Backend: Python, FastAPI</w:t>
      </w:r>
    </w:p>
    <w:p>
      <w:pPr>
        <w:pStyle w:val="ListBullet"/>
      </w:pPr>
      <w:r>
        <w:t>AI/ML: OpenAI Whisper（音声認識）, Gemini API（コーチング生成）</w:t>
      </w:r>
    </w:p>
    <w:p>
      <w:pPr>
        <w:pStyle w:val="ListBullet"/>
      </w:pPr>
      <w:r>
        <w:t>Data: PostgreSQL, Firebase</w:t>
      </w:r>
    </w:p>
    <w:p>
      <w:pPr>
        <w:pStyle w:val="ListBullet"/>
      </w:pPr>
      <w:r>
        <w:t>API: Riot Games API（VALORANT戦績データ）</w:t>
      </w:r>
    </w:p>
    <w:p>
      <w:pPr>
        <w:pStyle w:val="ListBullet"/>
      </w:pPr>
      <w:r>
        <w:t>開発ツール: VSCode, GitHub, Figma, OBS Studio</w:t>
      </w:r>
    </w:p>
    <w:p>
      <w:pPr>
        <w:spacing w:before="160" w:after="80"/>
      </w:pPr>
      <w:r>
        <w:rPr>
          <w:b/>
          <w:sz w:val="22"/>
        </w:rPr>
        <w:t>各クリエータの作業の分担</w:t>
      </w:r>
    </w:p>
    <w:p>
      <w:r>
        <w:rPr>
          <w:b/>
        </w:rPr>
        <w:t>渡辺 柚気（代表 / Lead Developer）</w:t>
      </w:r>
    </w:p>
    <w:p>
      <w:r>
        <w:t>全体設計、AI音声認識エンジン開発、コーチングロジック設計、プロジェクト管理、法人向け研修プログラム設計</w:t>
      </w:r>
    </w:p>
    <w:p>
      <w:r>
        <w:rPr>
          <w:b/>
        </w:rPr>
        <w:t>小林 正宗（Frontend Developer）</w:t>
      </w:r>
    </w:p>
    <w:p>
      <w:r>
        <w:t>フロントエンド開発（React/Next.js）、UIデザイン、コミュニティ機能実装、UX改善</w:t>
      </w:r>
    </w:p>
    <w:p>
      <w:r>
        <w:rPr>
          <w:b/>
        </w:rPr>
        <w:t>加藤 大青（Backend Developer）</w:t>
      </w:r>
    </w:p>
    <w:p>
      <w:r>
        <w:t>バックエンド開発（FastAPI）、データベース設計（PostgreSQL）、Riot Games API連携、研修管理・レポート機能</w:t>
      </w:r>
    </w:p>
    <w:p>
      <w:pPr>
        <w:spacing w:before="160" w:after="80"/>
      </w:pPr>
      <w:r>
        <w:rPr>
          <w:b/>
          <w:sz w:val="22"/>
        </w:rPr>
        <w:t>開発線表（2026年7月〜2027年3月）</w:t>
      </w:r>
    </w:p>
    <w:p>
      <w:pPr>
        <w:pStyle w:val="ListBullet"/>
      </w:pPr>
      <w:r>
        <w:t>7月：キックオフ・基盤構築（WebアプリUI、Riot Games API連携）</w:t>
      </w:r>
    </w:p>
    <w:p>
      <w:pPr>
        <w:pStyle w:val="ListBullet"/>
      </w:pPr>
      <w:r>
        <w:t>8月：AI音声認識エンジンα版（「間」を待つカスタムモデル）</w:t>
      </w:r>
    </w:p>
    <w:p>
      <w:pPr>
        <w:pStyle w:val="ListBullet"/>
      </w:pPr>
      <w:r>
        <w:t>9月：コーチングプラン自動生成（戦績×コミュニケーション指標連動）</w:t>
      </w:r>
    </w:p>
    <w:p>
      <w:pPr>
        <w:pStyle w:val="ListBullet"/>
      </w:pPr>
      <w:r>
        <w:t>10月：コミュニケーション計測・可視化ダッシュボード実装</w:t>
      </w:r>
    </w:p>
    <w:p>
      <w:pPr>
        <w:pStyle w:val="ListBullet"/>
      </w:pPr>
      <w:r>
        <w:t>11月：法人向け研修プログラムβ版（全5回コース）</w:t>
      </w:r>
    </w:p>
    <w:p>
      <w:pPr>
        <w:pStyle w:val="ListBullet"/>
      </w:pPr>
      <w:r>
        <w:t>12月：実証テスト開始（個人10名＋企業1社チーム）</w:t>
      </w:r>
    </w:p>
    <w:p>
      <w:pPr>
        <w:pStyle w:val="ListBullet"/>
      </w:pPr>
      <w:r>
        <w:t>1月：フィードバック反映・改善</w:t>
      </w:r>
    </w:p>
    <w:p>
      <w:pPr>
        <w:pStyle w:val="ListBullet"/>
      </w:pPr>
      <w:r>
        <w:t>2月：PoC完了・成果報告（定量データ分析）</w:t>
      </w:r>
    </w:p>
    <w:p>
      <w:pPr>
        <w:pStyle w:val="ListBullet"/>
      </w:pPr>
      <w:r>
        <w:t>3月：ベータ版公開・法人営業開始準備</w:t>
      </w:r>
    </w:p>
    <w:p>
      <w:pPr>
        <w:spacing w:before="160" w:after="80"/>
      </w:pPr>
      <w:r>
        <w:rPr>
          <w:b/>
          <w:sz w:val="22"/>
        </w:rPr>
        <w:t>開発にかかわる時間帯と時間数</w:t>
      </w:r>
    </w:p>
    <w:p>
      <w:pPr>
        <w:ind w:firstLine="567"/>
      </w:pPr>
      <w:r>
        <w:t>平日16:00〜22:00、休日10:00〜20:00。2026年7月以降は大学生として活動するため柔軟な時間確保が可能。</w:t>
      </w:r>
    </w:p>
    <w:p>
      <w:pPr>
        <w:spacing w:before="160" w:after="80"/>
      </w:pPr>
      <w:r>
        <w:rPr>
          <w:b/>
          <w:sz w:val="22"/>
        </w:rPr>
        <w:t>プロジェクトを実施するために必要な支出の内訳をまとめた表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9"/>
              </w:rPr>
              <w:t>メンバー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担当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稼働時間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時間単価</w:t>
            </w:r>
          </w:p>
        </w:tc>
        <w:tc>
          <w:tcPr>
            <w:tcW w:type="dxa" w:w="1814"/>
          </w:tcPr>
          <w:p>
            <w:r>
              <w:rPr>
                <w:b/>
                <w:sz w:val="19"/>
              </w:rPr>
              <w:t>小計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渡辺 柚気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全体設計・AI開発・PM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100h×9月=900h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2,100円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1,890,000円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小林 正宗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Frontend・UI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60h×9月=540h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2,100円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1,134,000円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加藤 大青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Backend・API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月分担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2,100円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残額分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合計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1,440h（上限）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3,024,000円</w:t>
            </w:r>
          </w:p>
        </w:tc>
      </w:tr>
    </w:tbl>
    <w:p/>
    <w:p>
      <w:pPr>
        <w:ind w:firstLine="567"/>
      </w:pPr>
      <w:r>
        <w:t>※時間単価は一律2,100円/時間（免税事業者）。合計作業時間の上限は1,440時間、費用上限は3,024,000円。</w:t>
      </w:r>
    </w:p>
    <w:p>
      <w:pPr>
        <w:spacing w:before="280" w:after="120"/>
      </w:pPr>
      <w:r>
        <w:rPr>
          <w:b/>
          <w:sz w:val="26"/>
        </w:rPr>
        <w:t>⑤ 提案者（たち）の腕前を証明できるもの</w:t>
      </w:r>
    </w:p>
    <w:p>
      <w:pPr>
        <w:spacing w:before="160" w:after="80"/>
      </w:pPr>
      <w:r>
        <w:rPr>
          <w:b/>
          <w:sz w:val="22"/>
        </w:rPr>
        <w:t>渡辺 柚気（代表提案者）</w:t>
      </w:r>
    </w:p>
    <w:p>
      <w:pPr>
        <w:pStyle w:val="ListBullet"/>
      </w:pPr>
      <w:r>
        <w:t>吃音当事者としての体験知：「本当に必要な安心設計」を当事者視点で設計できる</w:t>
      </w:r>
    </w:p>
    <w:p>
      <w:pPr>
        <w:pStyle w:val="ListBullet"/>
      </w:pPr>
      <w:r>
        <w:t>eスポーツ部部長：VALORANT等のチーム戦略ゲームで吃音がありながらもチームコミュニケーションを実践</w:t>
      </w:r>
    </w:p>
    <w:p>
      <w:pPr>
        <w:pStyle w:val="ListBullet"/>
      </w:pPr>
      <w:r>
        <w:t>ASHIOTO 2025採択：秋田イノベーション・プログラムにてe-Bridgeの原型を開発・デモデイ発表で高評価獲得</w:t>
      </w:r>
    </w:p>
    <w:p>
      <w:pPr>
        <w:pStyle w:val="ListBullet"/>
      </w:pPr>
      <w:r>
        <w:t>PoC実施済み：吃音当事者（20代大学生）およびeスポーツ部員を対象にした実証実験を完了</w:t>
      </w:r>
    </w:p>
    <w:p>
      <w:pPr>
        <w:pStyle w:val="ListBullet"/>
      </w:pPr>
      <w:r>
        <w:t>Web開発経験：JavaScript, React, AI API連携</w:t>
      </w:r>
    </w:p>
    <w:p>
      <w:pPr>
        <w:spacing w:before="160" w:after="80"/>
      </w:pPr>
      <w:r>
        <w:rPr>
          <w:b/>
          <w:sz w:val="22"/>
        </w:rPr>
        <w:t>小林 正宗（開発メンバー）</w:t>
      </w:r>
    </w:p>
    <w:p>
      <w:pPr>
        <w:pStyle w:val="ListBullet"/>
      </w:pPr>
      <w:r>
        <w:t>秋田クラーク高等学院 eスポーツ部所属。FPSゲームとチームコミュニケーションの当事者としてドメイン知識を持つ</w:t>
      </w:r>
    </w:p>
    <w:p>
      <w:pPr>
        <w:pStyle w:val="ListBullet"/>
      </w:pPr>
      <w:r>
        <w:t>フロントエンド開発・UIデザインのスキル</w:t>
      </w:r>
    </w:p>
    <w:p>
      <w:pPr>
        <w:spacing w:before="160" w:after="80"/>
      </w:pPr>
      <w:r>
        <w:rPr>
          <w:b/>
          <w:sz w:val="22"/>
        </w:rPr>
        <w:t>加藤 大青（開発メンバー）</w:t>
      </w:r>
    </w:p>
    <w:p>
      <w:pPr>
        <w:pStyle w:val="ListBullet"/>
      </w:pPr>
      <w:r>
        <w:t>秋田クラーク高等学院 eスポーツ部所属。FPSゲームとチームコミュニケーションの当事者としてドメイン知識を持つ</w:t>
      </w:r>
    </w:p>
    <w:p>
      <w:pPr>
        <w:pStyle w:val="ListBullet"/>
      </w:pPr>
      <w:r>
        <w:t>バックエンド開発・データベース設計のスキル</w:t>
      </w:r>
    </w:p>
    <w:p>
      <w:pPr>
        <w:ind w:firstLine="567"/>
      </w:pPr>
      <w:r>
        <w:t>3名全員がeスポーツ部所属であり、「作る人が使う人」という強みがある。</w:t>
      </w:r>
    </w:p>
    <w:p>
      <w:pPr>
        <w:spacing w:before="160" w:after="80"/>
      </w:pPr>
      <w:r>
        <w:rPr>
          <w:b/>
          <w:sz w:val="22"/>
        </w:rPr>
        <w:t>PM / メンター：高崎 翔太</w:t>
      </w:r>
    </w:p>
    <w:p>
      <w:pPr>
        <w:pStyle w:val="ListBullet"/>
      </w:pPr>
      <w:r>
        <w:t>臨床心理士として500人以上の知能検査（WAIS/WISC）実施：コミュニケーション困難の心理的側面を専門的に理解</w:t>
      </w:r>
    </w:p>
    <w:p>
      <w:pPr>
        <w:pStyle w:val="ListBullet"/>
      </w:pPr>
      <w:r>
        <w:t>Unity/AI開発による高度なシステム開発能力</w:t>
      </w:r>
    </w:p>
    <w:p>
      <w:pPr>
        <w:pStyle w:val="ListBullet"/>
      </w:pPr>
      <w:r>
        <w:t>起業家実績：EO North Japan「NEXT10」優勝、ASHIOTO採択</w:t>
      </w:r>
    </w:p>
    <w:p>
      <w:pPr>
        <w:pStyle w:val="ListBullet"/>
      </w:pPr>
      <w:r>
        <w:t>2025年度未踏IT人材発掘・育成事業採択（if(塾)プロジェクト）</w:t>
      </w:r>
    </w:p>
    <w:p>
      <w:pPr>
        <w:pStyle w:val="ListBullet"/>
      </w:pPr>
      <w:r>
        <w:t>if(塾)：発達特性のある生徒30名を対象とした学習塾を運営。法人研修の実証フィールドとして活用可能</w:t>
      </w:r>
    </w:p>
    <w:p>
      <w:pPr>
        <w:spacing w:before="160" w:after="80"/>
      </w:pPr>
      <w:r>
        <w:rPr>
          <w:b/>
          <w:sz w:val="22"/>
        </w:rPr>
        <w:t>PoC（実証実験）での反響</w:t>
      </w:r>
    </w:p>
    <w:p>
      <w:pPr>
        <w:ind w:firstLine="567"/>
      </w:pPr>
      <w:r>
        <w:t>吃音当事者（20代大学生）の声：「報告への焦りから言葉が詰まることがありましたが、AIは急かさないため、安心して落ち着いて戦略を伝えられました。」</w:t>
      </w:r>
    </w:p>
    <w:p>
      <w:pPr>
        <w:ind w:firstLine="567"/>
      </w:pPr>
      <w:r>
        <w:t>eスポーツ部所属（10代高校生）の声：「感覚的なプレイを言語化し、的確な攻略法を教えてくれました。人間相手だと遠慮してしまう反復練習も、AIなら気兼ねなく何度でも没頭できます。」</w:t>
      </w:r>
    </w:p>
    <w:p>
      <w:pPr>
        <w:spacing w:before="280" w:after="120"/>
      </w:pPr>
      <w:r>
        <w:rPr>
          <w:b/>
          <w:sz w:val="26"/>
        </w:rPr>
        <w:t>⑥ プロジェクト遂行にあたっての特記事項</w:t>
      </w:r>
    </w:p>
    <w:p>
      <w:pPr>
        <w:pStyle w:val="ListBullet"/>
      </w:pPr>
      <w:r>
        <w:t>メンバー全員が2027年3月に高校卒業予定。プロジェクト期間（2026年7月〜2027年3月）は高校在学中（3年生）として活動する。</w:t>
      </w:r>
    </w:p>
    <w:p>
      <w:pPr>
        <w:pStyle w:val="ListBullet"/>
      </w:pPr>
      <w:r>
        <w:t>渡辺柚気は2007年10月11日生まれ、小林正宗は2007年12月7日生まれであり、プロジェクト期間中にいずれも19歳となる。加藤大青も同学年。</w:t>
      </w:r>
    </w:p>
    <w:p>
      <w:pPr>
        <w:pStyle w:val="ListBullet"/>
      </w:pPr>
      <w:r>
        <w:t>開発は各自の自宅からリモートで行い、Discord・GitHubを活用して連携する。PMとの定期ミーティングは原則オンライン。</w:t>
      </w:r>
    </w:p>
    <w:p>
      <w:pPr>
        <w:pStyle w:val="ListBullet"/>
      </w:pPr>
      <w:r>
        <w:t>秋田県在住のため、会議等で東京への移動が必要な場合はIPAの旅費交通費支給を活用する。</w:t>
      </w:r>
    </w:p>
    <w:p>
      <w:pPr>
        <w:pStyle w:val="ListBullet"/>
      </w:pPr>
      <w:r>
        <w:t>メンバーに未成年が含まれる場合は、保護者の了承を得ており、承諾書を提出する。</w:t>
      </w:r>
    </w:p>
    <w:p>
      <w:pPr>
        <w:spacing w:before="280" w:after="120"/>
      </w:pPr>
      <w:r>
        <w:rPr>
          <w:b/>
          <w:sz w:val="26"/>
        </w:rPr>
        <w:t>⑦ ソフトウェア作成以外の勉強、特技、生活、趣味など</w:t>
      </w:r>
    </w:p>
    <w:p>
      <w:r>
        <w:rPr>
          <w:b/>
        </w:rPr>
        <w:t>渡辺 柚気：</w:t>
      </w:r>
    </w:p>
    <w:p>
      <w:pPr>
        <w:ind w:firstLine="567"/>
      </w:pPr>
      <w:r>
        <w:t>eスポーツ部部長として、VALORANT等の競技シーンでチームマネジメント・戦術立案を行っている。吃音当事者として「伝えたいのに伝えられない」もどかしさと日々向き合いながら、ゲームの中では自然とリーダーシップを発揮できることに気づき、この体験がe-Bridgeの着想となった。趣味はゲーム全般と音楽鑑賞。</w:t>
      </w:r>
    </w:p>
    <w:p>
      <w:r>
        <w:rPr>
          <w:b/>
        </w:rPr>
        <w:t>小林 正宗：</w:t>
      </w:r>
    </w:p>
    <w:p>
      <w:pPr>
        <w:ind w:firstLine="567"/>
      </w:pPr>
      <w:r>
        <w:t>eスポーツ部でチームメイトとして活動。デザインやUIに関心があり、ユーザー体験の設計に熱意を持つ。</w:t>
      </w:r>
    </w:p>
    <w:p>
      <w:r>
        <w:rPr>
          <w:b/>
        </w:rPr>
        <w:t>加藤 大青：</w:t>
      </w:r>
    </w:p>
    <w:p>
      <w:pPr>
        <w:ind w:firstLine="567"/>
      </w:pPr>
      <w:r>
        <w:t>eスポーツ部でチームメイトとして活動。論理的思考が得意で、データベース設計やシステムの裏側の仕組みに興味を持つ。</w:t>
      </w:r>
    </w:p>
    <w:p>
      <w:pPr>
        <w:spacing w:before="280" w:after="120"/>
      </w:pPr>
      <w:r>
        <w:rPr>
          <w:b/>
          <w:sz w:val="26"/>
        </w:rPr>
        <w:t>⑧ 将来のITについて思うこと・期すること</w:t>
      </w:r>
    </w:p>
    <w:p>
      <w:pPr>
        <w:ind w:firstLine="567"/>
      </w:pPr>
      <w:r>
        <w:t>ITの未来は「できる人のための道具」から「誰もが自分らしく活躍できる基盤」へと進化すべきだと考える。</w:t>
      </w:r>
    </w:p>
    <w:p>
      <w:pPr>
        <w:ind w:firstLine="567"/>
      </w:pPr>
      <w:r>
        <w:t>僕は吃音があるから、テクノロジーが「流暢に話せる人」だけを前提に設計されていることを身をもって知っている。音声認識は言葉に詰まると止まる。ビデオ会議は沈黙を「接続切れ」と判断する。これらは悪意ではなく、設計者が「話せない人」の存在を想定していないだけだ。</w:t>
      </w:r>
    </w:p>
    <w:p>
      <w:pPr>
        <w:ind w:firstLine="567"/>
      </w:pPr>
      <w:r>
        <w:t>だからこそ、ITの力で「伝えられない人が伝えられるようになる環境」を作りたい。e-Bridgeはその第一歩であり、ゲームという場を通じて「自然と話したくなる」テクノロジーを実現する挑戦だ。</w:t>
      </w:r>
    </w:p>
    <w:p>
      <w:pPr>
        <w:ind w:firstLine="567"/>
      </w:pPr>
      <w:r>
        <w:t>将来的には、インクルーシブAI音声認識の技術が医療・教育・就労支援など幅広い分野に応用され、コミュニケーションに困難がある人も、そうでない人と同じように社会参加できる世界を実現したい。「伝える力のバリアフリー」——これが僕がITに期すことであり、e-Bridgeを通じて必ず実現する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36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